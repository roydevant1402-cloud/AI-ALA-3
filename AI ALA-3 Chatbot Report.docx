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99AB5C" w14:textId="77777777" w:rsidR="001B26AD" w:rsidRPr="00EA31E4" w:rsidRDefault="00000000">
      <w:pPr>
        <w:jc w:val="center"/>
        <w:rPr>
          <w:rFonts w:ascii="Times New Roman" w:hAnsi="Times New Roman" w:cs="Times New Roman"/>
        </w:rPr>
      </w:pPr>
      <w:r w:rsidRPr="00EA31E4">
        <w:rPr>
          <w:rFonts w:ascii="Times New Roman" w:hAnsi="Times New Roman" w:cs="Times New Roman"/>
          <w:b/>
          <w:sz w:val="36"/>
        </w:rPr>
        <w:t>RULE-BASED CHATBOT USING PYTHON</w:t>
      </w:r>
    </w:p>
    <w:p w14:paraId="2D4FA5B7" w14:textId="77777777" w:rsidR="001B26AD" w:rsidRPr="00EA31E4" w:rsidRDefault="00000000">
      <w:pPr>
        <w:jc w:val="center"/>
        <w:rPr>
          <w:rFonts w:ascii="Times New Roman" w:hAnsi="Times New Roman" w:cs="Times New Roman"/>
        </w:rPr>
      </w:pPr>
      <w:r w:rsidRPr="00EA31E4">
        <w:rPr>
          <w:rFonts w:ascii="Times New Roman" w:hAnsi="Times New Roman" w:cs="Times New Roman"/>
          <w:b/>
          <w:sz w:val="28"/>
        </w:rPr>
        <w:t>College Information Chatbot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1B26AD" w:rsidRPr="00EA31E4" w14:paraId="612601A7" w14:textId="77777777">
        <w:trPr>
          <w:jc w:val="center"/>
        </w:trPr>
        <w:tc>
          <w:tcPr>
            <w:tcW w:w="5112" w:type="dxa"/>
          </w:tcPr>
          <w:p w14:paraId="63952748" w14:textId="77777777" w:rsidR="001B26AD" w:rsidRPr="00EA31E4" w:rsidRDefault="00000000">
            <w:pPr>
              <w:rPr>
                <w:rFonts w:ascii="Times New Roman" w:hAnsi="Times New Roman" w:cs="Times New Roman"/>
              </w:rPr>
            </w:pPr>
            <w:r w:rsidRPr="00EA31E4">
              <w:rPr>
                <w:rFonts w:ascii="Times New Roman" w:hAnsi="Times New Roman" w:cs="Times New Roman"/>
                <w:b/>
              </w:rPr>
              <w:t>Name</w:t>
            </w:r>
          </w:p>
        </w:tc>
        <w:tc>
          <w:tcPr>
            <w:tcW w:w="5112" w:type="dxa"/>
          </w:tcPr>
          <w:p w14:paraId="6C10F222" w14:textId="77777777" w:rsidR="001B26AD" w:rsidRPr="00EA31E4" w:rsidRDefault="00000000">
            <w:pPr>
              <w:rPr>
                <w:rFonts w:ascii="Times New Roman" w:hAnsi="Times New Roman" w:cs="Times New Roman"/>
              </w:rPr>
            </w:pPr>
            <w:r w:rsidRPr="00EA31E4">
              <w:rPr>
                <w:rFonts w:ascii="Times New Roman" w:hAnsi="Times New Roman" w:cs="Times New Roman"/>
              </w:rPr>
              <w:t>Roy Devant</w:t>
            </w:r>
          </w:p>
        </w:tc>
      </w:tr>
      <w:tr w:rsidR="001B26AD" w:rsidRPr="00EA31E4" w14:paraId="77A6DFD4" w14:textId="77777777">
        <w:trPr>
          <w:jc w:val="center"/>
        </w:trPr>
        <w:tc>
          <w:tcPr>
            <w:tcW w:w="5112" w:type="dxa"/>
          </w:tcPr>
          <w:p w14:paraId="0A1A54E3" w14:textId="77777777" w:rsidR="001B26AD" w:rsidRPr="00EA31E4" w:rsidRDefault="00000000">
            <w:pPr>
              <w:rPr>
                <w:rFonts w:ascii="Times New Roman" w:hAnsi="Times New Roman" w:cs="Times New Roman"/>
              </w:rPr>
            </w:pPr>
            <w:r w:rsidRPr="00EA31E4">
              <w:rPr>
                <w:rFonts w:ascii="Times New Roman" w:hAnsi="Times New Roman" w:cs="Times New Roman"/>
                <w:b/>
              </w:rPr>
              <w:t>Enrollment Number</w:t>
            </w:r>
          </w:p>
        </w:tc>
        <w:tc>
          <w:tcPr>
            <w:tcW w:w="5112" w:type="dxa"/>
          </w:tcPr>
          <w:p w14:paraId="2F374D8D" w14:textId="77777777" w:rsidR="001B26AD" w:rsidRPr="00EA31E4" w:rsidRDefault="00000000">
            <w:pPr>
              <w:rPr>
                <w:rFonts w:ascii="Times New Roman" w:hAnsi="Times New Roman" w:cs="Times New Roman"/>
              </w:rPr>
            </w:pPr>
            <w:r w:rsidRPr="00EA31E4">
              <w:rPr>
                <w:rFonts w:ascii="Times New Roman" w:hAnsi="Times New Roman" w:cs="Times New Roman"/>
              </w:rPr>
              <w:t>241105060114</w:t>
            </w:r>
          </w:p>
        </w:tc>
      </w:tr>
      <w:tr w:rsidR="001B26AD" w:rsidRPr="00EA31E4" w14:paraId="09CFE92B" w14:textId="77777777">
        <w:trPr>
          <w:jc w:val="center"/>
        </w:trPr>
        <w:tc>
          <w:tcPr>
            <w:tcW w:w="5112" w:type="dxa"/>
          </w:tcPr>
          <w:p w14:paraId="57E5BE67" w14:textId="77777777" w:rsidR="001B26AD" w:rsidRPr="00EA31E4" w:rsidRDefault="00000000">
            <w:pPr>
              <w:rPr>
                <w:rFonts w:ascii="Times New Roman" w:hAnsi="Times New Roman" w:cs="Times New Roman"/>
              </w:rPr>
            </w:pPr>
            <w:r w:rsidRPr="00EA31E4">
              <w:rPr>
                <w:rFonts w:ascii="Times New Roman" w:hAnsi="Times New Roman" w:cs="Times New Roman"/>
                <w:b/>
              </w:rPr>
              <w:t>Branch</w:t>
            </w:r>
          </w:p>
        </w:tc>
        <w:tc>
          <w:tcPr>
            <w:tcW w:w="5112" w:type="dxa"/>
          </w:tcPr>
          <w:p w14:paraId="23C64EF6" w14:textId="77777777" w:rsidR="001B26AD" w:rsidRPr="00EA31E4" w:rsidRDefault="00000000">
            <w:pPr>
              <w:rPr>
                <w:rFonts w:ascii="Times New Roman" w:hAnsi="Times New Roman" w:cs="Times New Roman"/>
              </w:rPr>
            </w:pPr>
            <w:r w:rsidRPr="00EA31E4">
              <w:rPr>
                <w:rFonts w:ascii="Times New Roman" w:hAnsi="Times New Roman" w:cs="Times New Roman"/>
              </w:rPr>
              <w:t>Diploma (I.T)</w:t>
            </w:r>
          </w:p>
        </w:tc>
      </w:tr>
      <w:tr w:rsidR="001B26AD" w:rsidRPr="00EA31E4" w14:paraId="3DDB341B" w14:textId="77777777">
        <w:trPr>
          <w:jc w:val="center"/>
        </w:trPr>
        <w:tc>
          <w:tcPr>
            <w:tcW w:w="5112" w:type="dxa"/>
          </w:tcPr>
          <w:p w14:paraId="0830DA23" w14:textId="77777777" w:rsidR="001B26AD" w:rsidRPr="00EA31E4" w:rsidRDefault="00000000">
            <w:pPr>
              <w:rPr>
                <w:rFonts w:ascii="Times New Roman" w:hAnsi="Times New Roman" w:cs="Times New Roman"/>
              </w:rPr>
            </w:pPr>
            <w:r w:rsidRPr="00EA31E4">
              <w:rPr>
                <w:rFonts w:ascii="Times New Roman" w:hAnsi="Times New Roman" w:cs="Times New Roman"/>
                <w:b/>
              </w:rPr>
              <w:t>Semester</w:t>
            </w:r>
          </w:p>
        </w:tc>
        <w:tc>
          <w:tcPr>
            <w:tcW w:w="5112" w:type="dxa"/>
          </w:tcPr>
          <w:p w14:paraId="552D1714" w14:textId="77777777" w:rsidR="001B26AD" w:rsidRPr="00EA31E4" w:rsidRDefault="00000000">
            <w:pPr>
              <w:rPr>
                <w:rFonts w:ascii="Times New Roman" w:hAnsi="Times New Roman" w:cs="Times New Roman"/>
              </w:rPr>
            </w:pPr>
            <w:r w:rsidRPr="00EA31E4">
              <w:rPr>
                <w:rFonts w:ascii="Times New Roman" w:hAnsi="Times New Roman" w:cs="Times New Roman"/>
              </w:rPr>
              <w:t>5th Semester</w:t>
            </w:r>
          </w:p>
        </w:tc>
      </w:tr>
      <w:tr w:rsidR="001B26AD" w:rsidRPr="00EA31E4" w14:paraId="026B5822" w14:textId="77777777">
        <w:trPr>
          <w:jc w:val="center"/>
        </w:trPr>
        <w:tc>
          <w:tcPr>
            <w:tcW w:w="5112" w:type="dxa"/>
          </w:tcPr>
          <w:p w14:paraId="1D6AC17C" w14:textId="77777777" w:rsidR="001B26AD" w:rsidRPr="00EA31E4" w:rsidRDefault="00000000">
            <w:pPr>
              <w:rPr>
                <w:rFonts w:ascii="Times New Roman" w:hAnsi="Times New Roman" w:cs="Times New Roman"/>
              </w:rPr>
            </w:pPr>
            <w:r w:rsidRPr="00EA31E4">
              <w:rPr>
                <w:rFonts w:ascii="Times New Roman" w:hAnsi="Times New Roman" w:cs="Times New Roman"/>
                <w:b/>
              </w:rPr>
              <w:t>Subject</w:t>
            </w:r>
          </w:p>
        </w:tc>
        <w:tc>
          <w:tcPr>
            <w:tcW w:w="5112" w:type="dxa"/>
          </w:tcPr>
          <w:p w14:paraId="238D6513" w14:textId="77777777" w:rsidR="001B26AD" w:rsidRPr="00EA31E4" w:rsidRDefault="00000000">
            <w:pPr>
              <w:rPr>
                <w:rFonts w:ascii="Times New Roman" w:hAnsi="Times New Roman" w:cs="Times New Roman"/>
              </w:rPr>
            </w:pPr>
            <w:r w:rsidRPr="00EA31E4">
              <w:rPr>
                <w:rFonts w:ascii="Times New Roman" w:hAnsi="Times New Roman" w:cs="Times New Roman"/>
              </w:rPr>
              <w:t>AI Artificial Intelligence</w:t>
            </w:r>
          </w:p>
        </w:tc>
      </w:tr>
      <w:tr w:rsidR="001B26AD" w:rsidRPr="00EA31E4" w14:paraId="669825F5" w14:textId="77777777">
        <w:trPr>
          <w:jc w:val="center"/>
        </w:trPr>
        <w:tc>
          <w:tcPr>
            <w:tcW w:w="5112" w:type="dxa"/>
          </w:tcPr>
          <w:p w14:paraId="6B20B5BD" w14:textId="77777777" w:rsidR="001B26AD" w:rsidRPr="00EA31E4" w:rsidRDefault="00000000">
            <w:pPr>
              <w:rPr>
                <w:rFonts w:ascii="Times New Roman" w:hAnsi="Times New Roman" w:cs="Times New Roman"/>
              </w:rPr>
            </w:pPr>
            <w:r w:rsidRPr="00EA31E4">
              <w:rPr>
                <w:rFonts w:ascii="Times New Roman" w:hAnsi="Times New Roman" w:cs="Times New Roman"/>
                <w:b/>
              </w:rPr>
              <w:t>Topic</w:t>
            </w:r>
          </w:p>
        </w:tc>
        <w:tc>
          <w:tcPr>
            <w:tcW w:w="5112" w:type="dxa"/>
          </w:tcPr>
          <w:p w14:paraId="60E90600" w14:textId="77777777" w:rsidR="001B26AD" w:rsidRPr="00EA31E4" w:rsidRDefault="00000000">
            <w:pPr>
              <w:rPr>
                <w:rFonts w:ascii="Times New Roman" w:hAnsi="Times New Roman" w:cs="Times New Roman"/>
              </w:rPr>
            </w:pPr>
            <w:r w:rsidRPr="00EA31E4">
              <w:rPr>
                <w:rFonts w:ascii="Times New Roman" w:hAnsi="Times New Roman" w:cs="Times New Roman"/>
              </w:rPr>
              <w:t>College Information</w:t>
            </w:r>
          </w:p>
        </w:tc>
      </w:tr>
    </w:tbl>
    <w:p w14:paraId="75F520C9" w14:textId="77777777" w:rsidR="001B26AD" w:rsidRPr="00EA31E4" w:rsidRDefault="001B26AD">
      <w:pPr>
        <w:rPr>
          <w:rFonts w:ascii="Times New Roman" w:hAnsi="Times New Roman" w:cs="Times New Roman"/>
        </w:rPr>
      </w:pPr>
    </w:p>
    <w:p w14:paraId="57F7B7BA" w14:textId="77777777" w:rsidR="001B26AD" w:rsidRPr="00EA31E4" w:rsidRDefault="00000000">
      <w:pPr>
        <w:rPr>
          <w:rFonts w:ascii="Times New Roman" w:hAnsi="Times New Roman" w:cs="Times New Roman"/>
        </w:rPr>
      </w:pPr>
      <w:r w:rsidRPr="00EA31E4">
        <w:rPr>
          <w:rFonts w:ascii="Times New Roman" w:hAnsi="Times New Roman" w:cs="Times New Roman"/>
          <w:b/>
          <w:sz w:val="28"/>
        </w:rPr>
        <w:t>1. Introduction</w:t>
      </w:r>
    </w:p>
    <w:p w14:paraId="55504C63" w14:textId="77777777" w:rsidR="001B26AD" w:rsidRPr="00EA31E4" w:rsidRDefault="00000000">
      <w:pPr>
        <w:rPr>
          <w:rFonts w:ascii="Times New Roman" w:hAnsi="Times New Roman" w:cs="Times New Roman"/>
        </w:rPr>
      </w:pPr>
      <w:r w:rsidRPr="00EA31E4">
        <w:rPr>
          <w:rFonts w:ascii="Times New Roman" w:hAnsi="Times New Roman" w:cs="Times New Roman"/>
        </w:rPr>
        <w:t>This project demonstrates a simple rule-based chatbot created using Python. The chatbot uses if-else conditions to identify keywords in the user's input and provide an appropriate predefined response. The selected topic is College Information.</w:t>
      </w:r>
    </w:p>
    <w:p w14:paraId="3654F1D7" w14:textId="77777777" w:rsidR="00EA31E4" w:rsidRDefault="00EA31E4">
      <w:pPr>
        <w:rPr>
          <w:rFonts w:ascii="Times New Roman" w:hAnsi="Times New Roman" w:cs="Times New Roman"/>
          <w:b/>
          <w:sz w:val="28"/>
        </w:rPr>
      </w:pPr>
    </w:p>
    <w:p w14:paraId="048F4870" w14:textId="1F165203" w:rsidR="001B26AD" w:rsidRPr="00EA31E4" w:rsidRDefault="00000000">
      <w:pPr>
        <w:rPr>
          <w:rFonts w:ascii="Times New Roman" w:hAnsi="Times New Roman" w:cs="Times New Roman"/>
        </w:rPr>
      </w:pPr>
      <w:r w:rsidRPr="00EA31E4">
        <w:rPr>
          <w:rFonts w:ascii="Times New Roman" w:hAnsi="Times New Roman" w:cs="Times New Roman"/>
          <w:b/>
          <w:sz w:val="28"/>
        </w:rPr>
        <w:t>2. Working of the Chatbot</w:t>
      </w:r>
    </w:p>
    <w:p w14:paraId="07DA9555" w14:textId="77777777" w:rsidR="001B26AD" w:rsidRPr="00EA31E4" w:rsidRDefault="00000000">
      <w:pPr>
        <w:rPr>
          <w:rFonts w:ascii="Times New Roman" w:hAnsi="Times New Roman" w:cs="Times New Roman"/>
        </w:rPr>
      </w:pPr>
      <w:r w:rsidRPr="00EA31E4">
        <w:rPr>
          <w:rFonts w:ascii="Times New Roman" w:hAnsi="Times New Roman" w:cs="Times New Roman"/>
        </w:rPr>
        <w:t>The program continuously accepts text from the user. It converts the input to lowercase and checks it against predefined conditions using if-elif-else statements. When a matching keyword is found, the chatbot displays the related answer. The conversation ends when the user enters 'bye', 'exit', or 'quit'.</w:t>
      </w:r>
    </w:p>
    <w:p w14:paraId="57FC83DD" w14:textId="77777777" w:rsidR="00EA31E4" w:rsidRDefault="00EA31E4">
      <w:pPr>
        <w:rPr>
          <w:rFonts w:ascii="Times New Roman" w:hAnsi="Times New Roman" w:cs="Times New Roman"/>
          <w:b/>
          <w:sz w:val="28"/>
        </w:rPr>
      </w:pPr>
    </w:p>
    <w:p w14:paraId="679F8A89" w14:textId="73CE9A25" w:rsidR="001B26AD" w:rsidRPr="00EA31E4" w:rsidRDefault="00000000">
      <w:pPr>
        <w:rPr>
          <w:rFonts w:ascii="Times New Roman" w:hAnsi="Times New Roman" w:cs="Times New Roman"/>
        </w:rPr>
      </w:pPr>
      <w:r w:rsidRPr="00EA31E4">
        <w:rPr>
          <w:rFonts w:ascii="Times New Roman" w:hAnsi="Times New Roman" w:cs="Times New Roman"/>
          <w:b/>
          <w:sz w:val="28"/>
        </w:rPr>
        <w:t>3. Features</w:t>
      </w:r>
    </w:p>
    <w:p w14:paraId="6E928D7F" w14:textId="77777777" w:rsidR="001B26AD" w:rsidRPr="00EA31E4" w:rsidRDefault="00000000">
      <w:pPr>
        <w:pStyle w:val="ListBullet"/>
        <w:rPr>
          <w:rFonts w:ascii="Times New Roman" w:hAnsi="Times New Roman" w:cs="Times New Roman"/>
        </w:rPr>
      </w:pPr>
      <w:r w:rsidRPr="00EA31E4">
        <w:rPr>
          <w:rFonts w:ascii="Times New Roman" w:hAnsi="Times New Roman" w:cs="Times New Roman"/>
        </w:rPr>
        <w:t>Simple rule-based design using Python.</w:t>
      </w:r>
    </w:p>
    <w:p w14:paraId="074B3847" w14:textId="77777777" w:rsidR="001B26AD" w:rsidRPr="00EA31E4" w:rsidRDefault="00000000">
      <w:pPr>
        <w:pStyle w:val="ListBullet"/>
        <w:rPr>
          <w:rFonts w:ascii="Times New Roman" w:hAnsi="Times New Roman" w:cs="Times New Roman"/>
        </w:rPr>
      </w:pPr>
      <w:r w:rsidRPr="00EA31E4">
        <w:rPr>
          <w:rFonts w:ascii="Times New Roman" w:hAnsi="Times New Roman" w:cs="Times New Roman"/>
        </w:rPr>
        <w:t>Uses if-elif-else conditions for decision making.</w:t>
      </w:r>
    </w:p>
    <w:p w14:paraId="6BBAA813" w14:textId="77777777" w:rsidR="001B26AD" w:rsidRPr="00EA31E4" w:rsidRDefault="00000000">
      <w:pPr>
        <w:pStyle w:val="ListBullet"/>
        <w:rPr>
          <w:rFonts w:ascii="Times New Roman" w:hAnsi="Times New Roman" w:cs="Times New Roman"/>
        </w:rPr>
      </w:pPr>
      <w:r w:rsidRPr="00EA31E4">
        <w:rPr>
          <w:rFonts w:ascii="Times New Roman" w:hAnsi="Times New Roman" w:cs="Times New Roman"/>
        </w:rPr>
        <w:t>Responds to greetings and common college questions.</w:t>
      </w:r>
    </w:p>
    <w:p w14:paraId="72CEC827" w14:textId="77777777" w:rsidR="001B26AD" w:rsidRPr="00EA31E4" w:rsidRDefault="00000000">
      <w:pPr>
        <w:pStyle w:val="ListBullet"/>
        <w:rPr>
          <w:rFonts w:ascii="Times New Roman" w:hAnsi="Times New Roman" w:cs="Times New Roman"/>
        </w:rPr>
      </w:pPr>
      <w:r w:rsidRPr="00EA31E4">
        <w:rPr>
          <w:rFonts w:ascii="Times New Roman" w:hAnsi="Times New Roman" w:cs="Times New Roman"/>
        </w:rPr>
        <w:t>Handles courses, admission, library, fees, timings, exams, and contact queries.</w:t>
      </w:r>
    </w:p>
    <w:p w14:paraId="01E165B3" w14:textId="77777777" w:rsidR="001B26AD" w:rsidRPr="00EA31E4" w:rsidRDefault="00000000">
      <w:pPr>
        <w:pStyle w:val="ListBullet"/>
        <w:rPr>
          <w:rFonts w:ascii="Times New Roman" w:hAnsi="Times New Roman" w:cs="Times New Roman"/>
        </w:rPr>
      </w:pPr>
      <w:r w:rsidRPr="00EA31E4">
        <w:rPr>
          <w:rFonts w:ascii="Times New Roman" w:hAnsi="Times New Roman" w:cs="Times New Roman"/>
        </w:rPr>
        <w:t>Allows the user to end the conversation with bye, exit, or quit.</w:t>
      </w:r>
    </w:p>
    <w:p w14:paraId="0B612309" w14:textId="77777777" w:rsidR="00EA31E4" w:rsidRDefault="00EA31E4">
      <w:pPr>
        <w:rPr>
          <w:rFonts w:ascii="Times New Roman" w:hAnsi="Times New Roman" w:cs="Times New Roman"/>
          <w:b/>
          <w:sz w:val="28"/>
        </w:rPr>
      </w:pPr>
    </w:p>
    <w:p w14:paraId="4B7A21C7" w14:textId="77777777" w:rsidR="00EA31E4" w:rsidRDefault="00EA31E4">
      <w:pPr>
        <w:rPr>
          <w:rFonts w:ascii="Times New Roman" w:hAnsi="Times New Roman" w:cs="Times New Roman"/>
          <w:b/>
          <w:sz w:val="28"/>
        </w:rPr>
      </w:pPr>
    </w:p>
    <w:p w14:paraId="5C750259" w14:textId="77777777" w:rsidR="00EA31E4" w:rsidRDefault="00EA31E4">
      <w:pPr>
        <w:rPr>
          <w:rFonts w:ascii="Times New Roman" w:hAnsi="Times New Roman" w:cs="Times New Roman"/>
          <w:b/>
          <w:sz w:val="28"/>
        </w:rPr>
      </w:pPr>
    </w:p>
    <w:p w14:paraId="51B5CD22" w14:textId="77777777" w:rsidR="00EA31E4" w:rsidRDefault="00EA31E4">
      <w:pPr>
        <w:rPr>
          <w:rFonts w:ascii="Times New Roman" w:hAnsi="Times New Roman" w:cs="Times New Roman"/>
          <w:b/>
          <w:sz w:val="28"/>
        </w:rPr>
      </w:pPr>
    </w:p>
    <w:p w14:paraId="71451E4F" w14:textId="77777777" w:rsidR="00EA31E4" w:rsidRDefault="00EA31E4">
      <w:pPr>
        <w:rPr>
          <w:rFonts w:ascii="Times New Roman" w:hAnsi="Times New Roman" w:cs="Times New Roman"/>
          <w:b/>
          <w:sz w:val="28"/>
        </w:rPr>
      </w:pPr>
    </w:p>
    <w:p w14:paraId="7B35BDBB" w14:textId="77777777" w:rsidR="00EA31E4" w:rsidRDefault="00EA31E4">
      <w:pPr>
        <w:rPr>
          <w:rFonts w:ascii="Times New Roman" w:hAnsi="Times New Roman" w:cs="Times New Roman"/>
          <w:b/>
          <w:sz w:val="28"/>
        </w:rPr>
      </w:pPr>
    </w:p>
    <w:p w14:paraId="7BF3CAE8" w14:textId="77777777" w:rsidR="00EA31E4" w:rsidRDefault="00EA31E4">
      <w:pPr>
        <w:rPr>
          <w:rFonts w:ascii="Times New Roman" w:hAnsi="Times New Roman" w:cs="Times New Roman"/>
          <w:b/>
          <w:sz w:val="28"/>
        </w:rPr>
      </w:pPr>
    </w:p>
    <w:p w14:paraId="1417F7A9" w14:textId="77777777" w:rsidR="00EA31E4" w:rsidRDefault="00EA31E4">
      <w:pPr>
        <w:rPr>
          <w:rFonts w:ascii="Times New Roman" w:hAnsi="Times New Roman" w:cs="Times New Roman"/>
          <w:b/>
          <w:sz w:val="28"/>
        </w:rPr>
      </w:pPr>
    </w:p>
    <w:p w14:paraId="5F7B6942" w14:textId="77777777" w:rsidR="00EA31E4" w:rsidRDefault="00EA31E4">
      <w:pPr>
        <w:rPr>
          <w:rFonts w:ascii="Times New Roman" w:hAnsi="Times New Roman" w:cs="Times New Roman"/>
          <w:b/>
          <w:sz w:val="28"/>
        </w:rPr>
      </w:pPr>
    </w:p>
    <w:p w14:paraId="3F073C4D" w14:textId="7684CB62" w:rsidR="001B26AD" w:rsidRPr="00EA31E4" w:rsidRDefault="00000000">
      <w:pPr>
        <w:rPr>
          <w:rFonts w:ascii="Times New Roman" w:hAnsi="Times New Roman" w:cs="Times New Roman"/>
        </w:rPr>
      </w:pPr>
      <w:r w:rsidRPr="00EA31E4">
        <w:rPr>
          <w:rFonts w:ascii="Times New Roman" w:hAnsi="Times New Roman" w:cs="Times New Roman"/>
          <w:b/>
          <w:sz w:val="28"/>
        </w:rPr>
        <w:t>4. Sample Chatbot Conversations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1B26AD" w:rsidRPr="00EA31E4" w14:paraId="56879E65" w14:textId="77777777">
        <w:trPr>
          <w:jc w:val="center"/>
        </w:trPr>
        <w:tc>
          <w:tcPr>
            <w:tcW w:w="5112" w:type="dxa"/>
          </w:tcPr>
          <w:p w14:paraId="13A11943" w14:textId="77777777" w:rsidR="001B26AD" w:rsidRPr="00EA31E4" w:rsidRDefault="00000000">
            <w:pPr>
              <w:rPr>
                <w:rFonts w:ascii="Times New Roman" w:hAnsi="Times New Roman" w:cs="Times New Roman"/>
              </w:rPr>
            </w:pPr>
            <w:r w:rsidRPr="00EA31E4">
              <w:rPr>
                <w:rFonts w:ascii="Times New Roman" w:hAnsi="Times New Roman" w:cs="Times New Roman"/>
                <w:b/>
              </w:rPr>
              <w:t>Speaker</w:t>
            </w:r>
          </w:p>
        </w:tc>
        <w:tc>
          <w:tcPr>
            <w:tcW w:w="5112" w:type="dxa"/>
          </w:tcPr>
          <w:p w14:paraId="2652EE2B" w14:textId="77777777" w:rsidR="001B26AD" w:rsidRPr="00EA31E4" w:rsidRDefault="00000000">
            <w:pPr>
              <w:rPr>
                <w:rFonts w:ascii="Times New Roman" w:hAnsi="Times New Roman" w:cs="Times New Roman"/>
              </w:rPr>
            </w:pPr>
            <w:r w:rsidRPr="00EA31E4">
              <w:rPr>
                <w:rFonts w:ascii="Times New Roman" w:hAnsi="Times New Roman" w:cs="Times New Roman"/>
                <w:b/>
              </w:rPr>
              <w:t>Conversation</w:t>
            </w:r>
          </w:p>
        </w:tc>
      </w:tr>
      <w:tr w:rsidR="001B26AD" w:rsidRPr="00EA31E4" w14:paraId="0AB79404" w14:textId="77777777">
        <w:trPr>
          <w:jc w:val="center"/>
        </w:trPr>
        <w:tc>
          <w:tcPr>
            <w:tcW w:w="5112" w:type="dxa"/>
          </w:tcPr>
          <w:p w14:paraId="2BD45A11" w14:textId="77777777" w:rsidR="001B26AD" w:rsidRPr="00EA31E4" w:rsidRDefault="00000000">
            <w:pPr>
              <w:rPr>
                <w:rFonts w:ascii="Times New Roman" w:hAnsi="Times New Roman" w:cs="Times New Roman"/>
              </w:rPr>
            </w:pPr>
            <w:r w:rsidRPr="00EA31E4">
              <w:rPr>
                <w:rFonts w:ascii="Times New Roman" w:hAnsi="Times New Roman" w:cs="Times New Roman"/>
              </w:rPr>
              <w:t>User</w:t>
            </w:r>
          </w:p>
        </w:tc>
        <w:tc>
          <w:tcPr>
            <w:tcW w:w="5112" w:type="dxa"/>
          </w:tcPr>
          <w:p w14:paraId="0C8FFBB2" w14:textId="77777777" w:rsidR="001B26AD" w:rsidRPr="00EA31E4" w:rsidRDefault="00000000">
            <w:pPr>
              <w:rPr>
                <w:rFonts w:ascii="Times New Roman" w:hAnsi="Times New Roman" w:cs="Times New Roman"/>
              </w:rPr>
            </w:pPr>
            <w:r w:rsidRPr="00EA31E4">
              <w:rPr>
                <w:rFonts w:ascii="Times New Roman" w:hAnsi="Times New Roman" w:cs="Times New Roman"/>
              </w:rPr>
              <w:t>Hello</w:t>
            </w:r>
          </w:p>
        </w:tc>
      </w:tr>
      <w:tr w:rsidR="001B26AD" w:rsidRPr="00EA31E4" w14:paraId="74A3847B" w14:textId="77777777">
        <w:trPr>
          <w:jc w:val="center"/>
        </w:trPr>
        <w:tc>
          <w:tcPr>
            <w:tcW w:w="5112" w:type="dxa"/>
          </w:tcPr>
          <w:p w14:paraId="3FB60158" w14:textId="77777777" w:rsidR="001B26AD" w:rsidRPr="00EA31E4" w:rsidRDefault="00000000">
            <w:pPr>
              <w:rPr>
                <w:rFonts w:ascii="Times New Roman" w:hAnsi="Times New Roman" w:cs="Times New Roman"/>
              </w:rPr>
            </w:pPr>
            <w:r w:rsidRPr="00EA31E4">
              <w:rPr>
                <w:rFonts w:ascii="Times New Roman" w:hAnsi="Times New Roman" w:cs="Times New Roman"/>
              </w:rPr>
              <w:t>Bot</w:t>
            </w:r>
          </w:p>
        </w:tc>
        <w:tc>
          <w:tcPr>
            <w:tcW w:w="5112" w:type="dxa"/>
          </w:tcPr>
          <w:p w14:paraId="445E6708" w14:textId="77777777" w:rsidR="001B26AD" w:rsidRPr="00EA31E4" w:rsidRDefault="00000000">
            <w:pPr>
              <w:rPr>
                <w:rFonts w:ascii="Times New Roman" w:hAnsi="Times New Roman" w:cs="Times New Roman"/>
              </w:rPr>
            </w:pPr>
            <w:r w:rsidRPr="00EA31E4">
              <w:rPr>
                <w:rFonts w:ascii="Times New Roman" w:hAnsi="Times New Roman" w:cs="Times New Roman"/>
              </w:rPr>
              <w:t>Hello! How can I help you with college information?</w:t>
            </w:r>
          </w:p>
        </w:tc>
      </w:tr>
      <w:tr w:rsidR="001B26AD" w:rsidRPr="00EA31E4" w14:paraId="2A060CCD" w14:textId="77777777">
        <w:trPr>
          <w:jc w:val="center"/>
        </w:trPr>
        <w:tc>
          <w:tcPr>
            <w:tcW w:w="5112" w:type="dxa"/>
          </w:tcPr>
          <w:p w14:paraId="401E5613" w14:textId="77777777" w:rsidR="001B26AD" w:rsidRPr="00EA31E4" w:rsidRDefault="00000000">
            <w:pPr>
              <w:rPr>
                <w:rFonts w:ascii="Times New Roman" w:hAnsi="Times New Roman" w:cs="Times New Roman"/>
              </w:rPr>
            </w:pPr>
            <w:r w:rsidRPr="00EA31E4">
              <w:rPr>
                <w:rFonts w:ascii="Times New Roman" w:hAnsi="Times New Roman" w:cs="Times New Roman"/>
              </w:rPr>
              <w:t>User</w:t>
            </w:r>
          </w:p>
        </w:tc>
        <w:tc>
          <w:tcPr>
            <w:tcW w:w="5112" w:type="dxa"/>
          </w:tcPr>
          <w:p w14:paraId="66D8E640" w14:textId="77777777" w:rsidR="001B26AD" w:rsidRPr="00EA31E4" w:rsidRDefault="00000000">
            <w:pPr>
              <w:rPr>
                <w:rFonts w:ascii="Times New Roman" w:hAnsi="Times New Roman" w:cs="Times New Roman"/>
              </w:rPr>
            </w:pPr>
            <w:r w:rsidRPr="00EA31E4">
              <w:rPr>
                <w:rFonts w:ascii="Times New Roman" w:hAnsi="Times New Roman" w:cs="Times New Roman"/>
              </w:rPr>
              <w:t>Tell me about the courses</w:t>
            </w:r>
          </w:p>
        </w:tc>
      </w:tr>
      <w:tr w:rsidR="001B26AD" w:rsidRPr="00EA31E4" w14:paraId="07178429" w14:textId="77777777">
        <w:trPr>
          <w:jc w:val="center"/>
        </w:trPr>
        <w:tc>
          <w:tcPr>
            <w:tcW w:w="5112" w:type="dxa"/>
          </w:tcPr>
          <w:p w14:paraId="4525EF5C" w14:textId="77777777" w:rsidR="001B26AD" w:rsidRPr="00EA31E4" w:rsidRDefault="00000000">
            <w:pPr>
              <w:rPr>
                <w:rFonts w:ascii="Times New Roman" w:hAnsi="Times New Roman" w:cs="Times New Roman"/>
              </w:rPr>
            </w:pPr>
            <w:r w:rsidRPr="00EA31E4">
              <w:rPr>
                <w:rFonts w:ascii="Times New Roman" w:hAnsi="Times New Roman" w:cs="Times New Roman"/>
              </w:rPr>
              <w:t>Bot</w:t>
            </w:r>
          </w:p>
        </w:tc>
        <w:tc>
          <w:tcPr>
            <w:tcW w:w="5112" w:type="dxa"/>
          </w:tcPr>
          <w:p w14:paraId="5B5C82EC" w14:textId="77777777" w:rsidR="001B26AD" w:rsidRPr="00EA31E4" w:rsidRDefault="00000000">
            <w:pPr>
              <w:rPr>
                <w:rFonts w:ascii="Times New Roman" w:hAnsi="Times New Roman" w:cs="Times New Roman"/>
              </w:rPr>
            </w:pPr>
            <w:r w:rsidRPr="00EA31E4">
              <w:rPr>
                <w:rFonts w:ascii="Times New Roman" w:hAnsi="Times New Roman" w:cs="Times New Roman"/>
              </w:rPr>
              <w:t>The college offers Diploma and other technical courses. Please contact the college office for the current course list.</w:t>
            </w:r>
          </w:p>
        </w:tc>
      </w:tr>
      <w:tr w:rsidR="001B26AD" w:rsidRPr="00EA31E4" w14:paraId="7C73FDC1" w14:textId="77777777">
        <w:trPr>
          <w:jc w:val="center"/>
        </w:trPr>
        <w:tc>
          <w:tcPr>
            <w:tcW w:w="5112" w:type="dxa"/>
          </w:tcPr>
          <w:p w14:paraId="2C35C601" w14:textId="77777777" w:rsidR="001B26AD" w:rsidRPr="00EA31E4" w:rsidRDefault="00000000">
            <w:pPr>
              <w:rPr>
                <w:rFonts w:ascii="Times New Roman" w:hAnsi="Times New Roman" w:cs="Times New Roman"/>
              </w:rPr>
            </w:pPr>
            <w:r w:rsidRPr="00EA31E4">
              <w:rPr>
                <w:rFonts w:ascii="Times New Roman" w:hAnsi="Times New Roman" w:cs="Times New Roman"/>
              </w:rPr>
              <w:t>User</w:t>
            </w:r>
          </w:p>
        </w:tc>
        <w:tc>
          <w:tcPr>
            <w:tcW w:w="5112" w:type="dxa"/>
          </w:tcPr>
          <w:p w14:paraId="25F9D52E" w14:textId="77777777" w:rsidR="001B26AD" w:rsidRPr="00EA31E4" w:rsidRDefault="00000000">
            <w:pPr>
              <w:rPr>
                <w:rFonts w:ascii="Times New Roman" w:hAnsi="Times New Roman" w:cs="Times New Roman"/>
              </w:rPr>
            </w:pPr>
            <w:r w:rsidRPr="00EA31E4">
              <w:rPr>
                <w:rFonts w:ascii="Times New Roman" w:hAnsi="Times New Roman" w:cs="Times New Roman"/>
              </w:rPr>
              <w:t>What about admission?</w:t>
            </w:r>
          </w:p>
        </w:tc>
      </w:tr>
      <w:tr w:rsidR="001B26AD" w:rsidRPr="00EA31E4" w14:paraId="4AE095C7" w14:textId="77777777">
        <w:trPr>
          <w:jc w:val="center"/>
        </w:trPr>
        <w:tc>
          <w:tcPr>
            <w:tcW w:w="5112" w:type="dxa"/>
          </w:tcPr>
          <w:p w14:paraId="08DAD039" w14:textId="77777777" w:rsidR="001B26AD" w:rsidRPr="00EA31E4" w:rsidRDefault="00000000">
            <w:pPr>
              <w:rPr>
                <w:rFonts w:ascii="Times New Roman" w:hAnsi="Times New Roman" w:cs="Times New Roman"/>
              </w:rPr>
            </w:pPr>
            <w:r w:rsidRPr="00EA31E4">
              <w:rPr>
                <w:rFonts w:ascii="Times New Roman" w:hAnsi="Times New Roman" w:cs="Times New Roman"/>
              </w:rPr>
              <w:t>Bot</w:t>
            </w:r>
          </w:p>
        </w:tc>
        <w:tc>
          <w:tcPr>
            <w:tcW w:w="5112" w:type="dxa"/>
          </w:tcPr>
          <w:p w14:paraId="4D72DEF7" w14:textId="77777777" w:rsidR="001B26AD" w:rsidRPr="00EA31E4" w:rsidRDefault="00000000">
            <w:pPr>
              <w:rPr>
                <w:rFonts w:ascii="Times New Roman" w:hAnsi="Times New Roman" w:cs="Times New Roman"/>
              </w:rPr>
            </w:pPr>
            <w:r w:rsidRPr="00EA31E4">
              <w:rPr>
                <w:rFonts w:ascii="Times New Roman" w:hAnsi="Times New Roman" w:cs="Times New Roman"/>
              </w:rPr>
              <w:t>Admission information is available from the college admission office. Please check the official notice or contact the office.</w:t>
            </w:r>
          </w:p>
        </w:tc>
      </w:tr>
      <w:tr w:rsidR="001B26AD" w:rsidRPr="00EA31E4" w14:paraId="1E1FFEBA" w14:textId="77777777">
        <w:trPr>
          <w:jc w:val="center"/>
        </w:trPr>
        <w:tc>
          <w:tcPr>
            <w:tcW w:w="5112" w:type="dxa"/>
          </w:tcPr>
          <w:p w14:paraId="24DECA49" w14:textId="77777777" w:rsidR="001B26AD" w:rsidRPr="00EA31E4" w:rsidRDefault="00000000">
            <w:pPr>
              <w:rPr>
                <w:rFonts w:ascii="Times New Roman" w:hAnsi="Times New Roman" w:cs="Times New Roman"/>
              </w:rPr>
            </w:pPr>
            <w:r w:rsidRPr="00EA31E4">
              <w:rPr>
                <w:rFonts w:ascii="Times New Roman" w:hAnsi="Times New Roman" w:cs="Times New Roman"/>
              </w:rPr>
              <w:t>User</w:t>
            </w:r>
          </w:p>
        </w:tc>
        <w:tc>
          <w:tcPr>
            <w:tcW w:w="5112" w:type="dxa"/>
          </w:tcPr>
          <w:p w14:paraId="120327F1" w14:textId="77777777" w:rsidR="001B26AD" w:rsidRPr="00EA31E4" w:rsidRDefault="00000000">
            <w:pPr>
              <w:rPr>
                <w:rFonts w:ascii="Times New Roman" w:hAnsi="Times New Roman" w:cs="Times New Roman"/>
              </w:rPr>
            </w:pPr>
            <w:r w:rsidRPr="00EA31E4">
              <w:rPr>
                <w:rFonts w:ascii="Times New Roman" w:hAnsi="Times New Roman" w:cs="Times New Roman"/>
              </w:rPr>
              <w:t>Is there a library?</w:t>
            </w:r>
          </w:p>
        </w:tc>
      </w:tr>
      <w:tr w:rsidR="001B26AD" w:rsidRPr="00EA31E4" w14:paraId="6E32E709" w14:textId="77777777">
        <w:trPr>
          <w:jc w:val="center"/>
        </w:trPr>
        <w:tc>
          <w:tcPr>
            <w:tcW w:w="5112" w:type="dxa"/>
          </w:tcPr>
          <w:p w14:paraId="4C7BE58F" w14:textId="77777777" w:rsidR="001B26AD" w:rsidRPr="00EA31E4" w:rsidRDefault="00000000">
            <w:pPr>
              <w:rPr>
                <w:rFonts w:ascii="Times New Roman" w:hAnsi="Times New Roman" w:cs="Times New Roman"/>
              </w:rPr>
            </w:pPr>
            <w:r w:rsidRPr="00EA31E4">
              <w:rPr>
                <w:rFonts w:ascii="Times New Roman" w:hAnsi="Times New Roman" w:cs="Times New Roman"/>
              </w:rPr>
              <w:t>Bot</w:t>
            </w:r>
          </w:p>
        </w:tc>
        <w:tc>
          <w:tcPr>
            <w:tcW w:w="5112" w:type="dxa"/>
          </w:tcPr>
          <w:p w14:paraId="48227D6F" w14:textId="77777777" w:rsidR="001B26AD" w:rsidRPr="00EA31E4" w:rsidRDefault="00000000">
            <w:pPr>
              <w:rPr>
                <w:rFonts w:ascii="Times New Roman" w:hAnsi="Times New Roman" w:cs="Times New Roman"/>
              </w:rPr>
            </w:pPr>
            <w:r w:rsidRPr="00EA31E4">
              <w:rPr>
                <w:rFonts w:ascii="Times New Roman" w:hAnsi="Times New Roman" w:cs="Times New Roman"/>
              </w:rPr>
              <w:t>The college library provides textbooks, reference books, and study materials for students.</w:t>
            </w:r>
          </w:p>
        </w:tc>
      </w:tr>
      <w:tr w:rsidR="001B26AD" w:rsidRPr="00EA31E4" w14:paraId="6C493A5C" w14:textId="77777777">
        <w:trPr>
          <w:jc w:val="center"/>
        </w:trPr>
        <w:tc>
          <w:tcPr>
            <w:tcW w:w="5112" w:type="dxa"/>
          </w:tcPr>
          <w:p w14:paraId="31D62AB3" w14:textId="77777777" w:rsidR="001B26AD" w:rsidRPr="00EA31E4" w:rsidRDefault="00000000">
            <w:pPr>
              <w:rPr>
                <w:rFonts w:ascii="Times New Roman" w:hAnsi="Times New Roman" w:cs="Times New Roman"/>
              </w:rPr>
            </w:pPr>
            <w:r w:rsidRPr="00EA31E4">
              <w:rPr>
                <w:rFonts w:ascii="Times New Roman" w:hAnsi="Times New Roman" w:cs="Times New Roman"/>
              </w:rPr>
              <w:t>User</w:t>
            </w:r>
          </w:p>
        </w:tc>
        <w:tc>
          <w:tcPr>
            <w:tcW w:w="5112" w:type="dxa"/>
          </w:tcPr>
          <w:p w14:paraId="0030D432" w14:textId="77777777" w:rsidR="001B26AD" w:rsidRPr="00EA31E4" w:rsidRDefault="00000000">
            <w:pPr>
              <w:rPr>
                <w:rFonts w:ascii="Times New Roman" w:hAnsi="Times New Roman" w:cs="Times New Roman"/>
              </w:rPr>
            </w:pPr>
            <w:r w:rsidRPr="00EA31E4">
              <w:rPr>
                <w:rFonts w:ascii="Times New Roman" w:hAnsi="Times New Roman" w:cs="Times New Roman"/>
              </w:rPr>
              <w:t>What are the fees?</w:t>
            </w:r>
          </w:p>
        </w:tc>
      </w:tr>
      <w:tr w:rsidR="001B26AD" w:rsidRPr="00EA31E4" w14:paraId="5DA1EB9E" w14:textId="77777777">
        <w:trPr>
          <w:jc w:val="center"/>
        </w:trPr>
        <w:tc>
          <w:tcPr>
            <w:tcW w:w="5112" w:type="dxa"/>
          </w:tcPr>
          <w:p w14:paraId="5050BE1A" w14:textId="77777777" w:rsidR="001B26AD" w:rsidRPr="00EA31E4" w:rsidRDefault="00000000">
            <w:pPr>
              <w:rPr>
                <w:rFonts w:ascii="Times New Roman" w:hAnsi="Times New Roman" w:cs="Times New Roman"/>
              </w:rPr>
            </w:pPr>
            <w:r w:rsidRPr="00EA31E4">
              <w:rPr>
                <w:rFonts w:ascii="Times New Roman" w:hAnsi="Times New Roman" w:cs="Times New Roman"/>
              </w:rPr>
              <w:t>Bot</w:t>
            </w:r>
          </w:p>
        </w:tc>
        <w:tc>
          <w:tcPr>
            <w:tcW w:w="5112" w:type="dxa"/>
          </w:tcPr>
          <w:p w14:paraId="4499DC36" w14:textId="77777777" w:rsidR="001B26AD" w:rsidRPr="00EA31E4" w:rsidRDefault="00000000">
            <w:pPr>
              <w:rPr>
                <w:rFonts w:ascii="Times New Roman" w:hAnsi="Times New Roman" w:cs="Times New Roman"/>
              </w:rPr>
            </w:pPr>
            <w:r w:rsidRPr="00EA31E4">
              <w:rPr>
                <w:rFonts w:ascii="Times New Roman" w:hAnsi="Times New Roman" w:cs="Times New Roman"/>
              </w:rPr>
              <w:t>Fee details depend on the course and semester. Please contact the accounts office for the latest fee structure.</w:t>
            </w:r>
          </w:p>
        </w:tc>
      </w:tr>
      <w:tr w:rsidR="001B26AD" w:rsidRPr="00EA31E4" w14:paraId="12202D36" w14:textId="77777777">
        <w:trPr>
          <w:jc w:val="center"/>
        </w:trPr>
        <w:tc>
          <w:tcPr>
            <w:tcW w:w="5112" w:type="dxa"/>
          </w:tcPr>
          <w:p w14:paraId="27D8EABC" w14:textId="77777777" w:rsidR="001B26AD" w:rsidRPr="00EA31E4" w:rsidRDefault="00000000">
            <w:pPr>
              <w:rPr>
                <w:rFonts w:ascii="Times New Roman" w:hAnsi="Times New Roman" w:cs="Times New Roman"/>
              </w:rPr>
            </w:pPr>
            <w:r w:rsidRPr="00EA31E4">
              <w:rPr>
                <w:rFonts w:ascii="Times New Roman" w:hAnsi="Times New Roman" w:cs="Times New Roman"/>
              </w:rPr>
              <w:t>User</w:t>
            </w:r>
          </w:p>
        </w:tc>
        <w:tc>
          <w:tcPr>
            <w:tcW w:w="5112" w:type="dxa"/>
          </w:tcPr>
          <w:p w14:paraId="47B1FC13" w14:textId="77777777" w:rsidR="001B26AD" w:rsidRPr="00EA31E4" w:rsidRDefault="00000000">
            <w:pPr>
              <w:rPr>
                <w:rFonts w:ascii="Times New Roman" w:hAnsi="Times New Roman" w:cs="Times New Roman"/>
              </w:rPr>
            </w:pPr>
            <w:r w:rsidRPr="00EA31E4">
              <w:rPr>
                <w:rFonts w:ascii="Times New Roman" w:hAnsi="Times New Roman" w:cs="Times New Roman"/>
              </w:rPr>
              <w:t>When are the exams?</w:t>
            </w:r>
          </w:p>
        </w:tc>
      </w:tr>
      <w:tr w:rsidR="001B26AD" w:rsidRPr="00EA31E4" w14:paraId="7CAB95EF" w14:textId="77777777">
        <w:trPr>
          <w:jc w:val="center"/>
        </w:trPr>
        <w:tc>
          <w:tcPr>
            <w:tcW w:w="5112" w:type="dxa"/>
          </w:tcPr>
          <w:p w14:paraId="77732EF4" w14:textId="77777777" w:rsidR="001B26AD" w:rsidRPr="00EA31E4" w:rsidRDefault="00000000">
            <w:pPr>
              <w:rPr>
                <w:rFonts w:ascii="Times New Roman" w:hAnsi="Times New Roman" w:cs="Times New Roman"/>
              </w:rPr>
            </w:pPr>
            <w:r w:rsidRPr="00EA31E4">
              <w:rPr>
                <w:rFonts w:ascii="Times New Roman" w:hAnsi="Times New Roman" w:cs="Times New Roman"/>
              </w:rPr>
              <w:t>Bot</w:t>
            </w:r>
          </w:p>
        </w:tc>
        <w:tc>
          <w:tcPr>
            <w:tcW w:w="5112" w:type="dxa"/>
          </w:tcPr>
          <w:p w14:paraId="18DD4BA4" w14:textId="77777777" w:rsidR="001B26AD" w:rsidRPr="00EA31E4" w:rsidRDefault="00000000">
            <w:pPr>
              <w:rPr>
                <w:rFonts w:ascii="Times New Roman" w:hAnsi="Times New Roman" w:cs="Times New Roman"/>
              </w:rPr>
            </w:pPr>
            <w:r w:rsidRPr="00EA31E4">
              <w:rPr>
                <w:rFonts w:ascii="Times New Roman" w:hAnsi="Times New Roman" w:cs="Times New Roman"/>
              </w:rPr>
              <w:t>Examination dates and schedules are announced through official college notices.</w:t>
            </w:r>
          </w:p>
        </w:tc>
      </w:tr>
      <w:tr w:rsidR="001B26AD" w:rsidRPr="00EA31E4" w14:paraId="2703F49A" w14:textId="77777777">
        <w:trPr>
          <w:jc w:val="center"/>
        </w:trPr>
        <w:tc>
          <w:tcPr>
            <w:tcW w:w="5112" w:type="dxa"/>
          </w:tcPr>
          <w:p w14:paraId="5DA3FD57" w14:textId="77777777" w:rsidR="001B26AD" w:rsidRPr="00EA31E4" w:rsidRDefault="00000000">
            <w:pPr>
              <w:rPr>
                <w:rFonts w:ascii="Times New Roman" w:hAnsi="Times New Roman" w:cs="Times New Roman"/>
              </w:rPr>
            </w:pPr>
            <w:r w:rsidRPr="00EA31E4">
              <w:rPr>
                <w:rFonts w:ascii="Times New Roman" w:hAnsi="Times New Roman" w:cs="Times New Roman"/>
              </w:rPr>
              <w:t>User</w:t>
            </w:r>
          </w:p>
        </w:tc>
        <w:tc>
          <w:tcPr>
            <w:tcW w:w="5112" w:type="dxa"/>
          </w:tcPr>
          <w:p w14:paraId="773AD4D5" w14:textId="77777777" w:rsidR="001B26AD" w:rsidRPr="00EA31E4" w:rsidRDefault="00000000">
            <w:pPr>
              <w:rPr>
                <w:rFonts w:ascii="Times New Roman" w:hAnsi="Times New Roman" w:cs="Times New Roman"/>
              </w:rPr>
            </w:pPr>
            <w:r w:rsidRPr="00EA31E4">
              <w:rPr>
                <w:rFonts w:ascii="Times New Roman" w:hAnsi="Times New Roman" w:cs="Times New Roman"/>
              </w:rPr>
              <w:t>Thank you</w:t>
            </w:r>
          </w:p>
        </w:tc>
      </w:tr>
      <w:tr w:rsidR="001B26AD" w:rsidRPr="00EA31E4" w14:paraId="59C222E0" w14:textId="77777777">
        <w:trPr>
          <w:jc w:val="center"/>
        </w:trPr>
        <w:tc>
          <w:tcPr>
            <w:tcW w:w="5112" w:type="dxa"/>
          </w:tcPr>
          <w:p w14:paraId="5DCB9049" w14:textId="77777777" w:rsidR="001B26AD" w:rsidRPr="00EA31E4" w:rsidRDefault="00000000">
            <w:pPr>
              <w:rPr>
                <w:rFonts w:ascii="Times New Roman" w:hAnsi="Times New Roman" w:cs="Times New Roman"/>
              </w:rPr>
            </w:pPr>
            <w:r w:rsidRPr="00EA31E4">
              <w:rPr>
                <w:rFonts w:ascii="Times New Roman" w:hAnsi="Times New Roman" w:cs="Times New Roman"/>
              </w:rPr>
              <w:t>Bot</w:t>
            </w:r>
          </w:p>
        </w:tc>
        <w:tc>
          <w:tcPr>
            <w:tcW w:w="5112" w:type="dxa"/>
          </w:tcPr>
          <w:p w14:paraId="656B2047" w14:textId="77777777" w:rsidR="001B26AD" w:rsidRPr="00EA31E4" w:rsidRDefault="00000000">
            <w:pPr>
              <w:rPr>
                <w:rFonts w:ascii="Times New Roman" w:hAnsi="Times New Roman" w:cs="Times New Roman"/>
              </w:rPr>
            </w:pPr>
            <w:r w:rsidRPr="00EA31E4">
              <w:rPr>
                <w:rFonts w:ascii="Times New Roman" w:hAnsi="Times New Roman" w:cs="Times New Roman"/>
              </w:rPr>
              <w:t>You're welcome! I am happy to help.</w:t>
            </w:r>
          </w:p>
        </w:tc>
      </w:tr>
      <w:tr w:rsidR="001B26AD" w:rsidRPr="00EA31E4" w14:paraId="29824DF6" w14:textId="77777777">
        <w:trPr>
          <w:jc w:val="center"/>
        </w:trPr>
        <w:tc>
          <w:tcPr>
            <w:tcW w:w="5112" w:type="dxa"/>
          </w:tcPr>
          <w:p w14:paraId="07C0D879" w14:textId="77777777" w:rsidR="001B26AD" w:rsidRPr="00EA31E4" w:rsidRDefault="00000000">
            <w:pPr>
              <w:rPr>
                <w:rFonts w:ascii="Times New Roman" w:hAnsi="Times New Roman" w:cs="Times New Roman"/>
              </w:rPr>
            </w:pPr>
            <w:r w:rsidRPr="00EA31E4">
              <w:rPr>
                <w:rFonts w:ascii="Times New Roman" w:hAnsi="Times New Roman" w:cs="Times New Roman"/>
              </w:rPr>
              <w:t>User</w:t>
            </w:r>
          </w:p>
        </w:tc>
        <w:tc>
          <w:tcPr>
            <w:tcW w:w="5112" w:type="dxa"/>
          </w:tcPr>
          <w:p w14:paraId="0C3D5F6B" w14:textId="77777777" w:rsidR="001B26AD" w:rsidRPr="00EA31E4" w:rsidRDefault="00000000">
            <w:pPr>
              <w:rPr>
                <w:rFonts w:ascii="Times New Roman" w:hAnsi="Times New Roman" w:cs="Times New Roman"/>
              </w:rPr>
            </w:pPr>
            <w:r w:rsidRPr="00EA31E4">
              <w:rPr>
                <w:rFonts w:ascii="Times New Roman" w:hAnsi="Times New Roman" w:cs="Times New Roman"/>
              </w:rPr>
              <w:t>Bye</w:t>
            </w:r>
          </w:p>
        </w:tc>
      </w:tr>
      <w:tr w:rsidR="001B26AD" w:rsidRPr="00EA31E4" w14:paraId="4CB217E1" w14:textId="77777777">
        <w:trPr>
          <w:jc w:val="center"/>
        </w:trPr>
        <w:tc>
          <w:tcPr>
            <w:tcW w:w="5112" w:type="dxa"/>
          </w:tcPr>
          <w:p w14:paraId="06F591CA" w14:textId="77777777" w:rsidR="001B26AD" w:rsidRPr="00EA31E4" w:rsidRDefault="00000000">
            <w:pPr>
              <w:rPr>
                <w:rFonts w:ascii="Times New Roman" w:hAnsi="Times New Roman" w:cs="Times New Roman"/>
              </w:rPr>
            </w:pPr>
            <w:r w:rsidRPr="00EA31E4">
              <w:rPr>
                <w:rFonts w:ascii="Times New Roman" w:hAnsi="Times New Roman" w:cs="Times New Roman"/>
              </w:rPr>
              <w:t>Bot</w:t>
            </w:r>
          </w:p>
        </w:tc>
        <w:tc>
          <w:tcPr>
            <w:tcW w:w="5112" w:type="dxa"/>
          </w:tcPr>
          <w:p w14:paraId="15E6A76F" w14:textId="77777777" w:rsidR="001B26AD" w:rsidRPr="00EA31E4" w:rsidRDefault="00000000">
            <w:pPr>
              <w:rPr>
                <w:rFonts w:ascii="Times New Roman" w:hAnsi="Times New Roman" w:cs="Times New Roman"/>
              </w:rPr>
            </w:pPr>
            <w:r w:rsidRPr="00EA31E4">
              <w:rPr>
                <w:rFonts w:ascii="Times New Roman" w:hAnsi="Times New Roman" w:cs="Times New Roman"/>
              </w:rPr>
              <w:t>Thank you for chatting. Have a great day!</w:t>
            </w:r>
          </w:p>
        </w:tc>
      </w:tr>
    </w:tbl>
    <w:p w14:paraId="3FE6E694" w14:textId="77777777" w:rsidR="00EA31E4" w:rsidRDefault="00EA31E4">
      <w:pPr>
        <w:rPr>
          <w:rFonts w:ascii="Times New Roman" w:hAnsi="Times New Roman" w:cs="Times New Roman"/>
          <w:b/>
          <w:sz w:val="28"/>
        </w:rPr>
      </w:pPr>
    </w:p>
    <w:p w14:paraId="673CB5C6" w14:textId="77777777" w:rsidR="00EA31E4" w:rsidRDefault="00EA31E4">
      <w:pPr>
        <w:rPr>
          <w:rFonts w:ascii="Times New Roman" w:hAnsi="Times New Roman" w:cs="Times New Roman"/>
          <w:b/>
          <w:sz w:val="28"/>
        </w:rPr>
      </w:pPr>
    </w:p>
    <w:p w14:paraId="674AE24F" w14:textId="18289083" w:rsidR="001B26AD" w:rsidRPr="00EA31E4" w:rsidRDefault="00000000">
      <w:pPr>
        <w:rPr>
          <w:rFonts w:ascii="Times New Roman" w:hAnsi="Times New Roman" w:cs="Times New Roman"/>
        </w:rPr>
      </w:pPr>
      <w:r w:rsidRPr="00EA31E4">
        <w:rPr>
          <w:rFonts w:ascii="Times New Roman" w:hAnsi="Times New Roman" w:cs="Times New Roman"/>
          <w:b/>
          <w:sz w:val="28"/>
        </w:rPr>
        <w:t>5. Conclusion</w:t>
      </w:r>
    </w:p>
    <w:p w14:paraId="3ED8ED28" w14:textId="77777777" w:rsidR="001B26AD" w:rsidRPr="00EA31E4" w:rsidRDefault="00000000">
      <w:pPr>
        <w:rPr>
          <w:rFonts w:ascii="Times New Roman" w:hAnsi="Times New Roman" w:cs="Times New Roman"/>
        </w:rPr>
      </w:pPr>
      <w:r w:rsidRPr="00EA31E4">
        <w:rPr>
          <w:rFonts w:ascii="Times New Roman" w:hAnsi="Times New Roman" w:cs="Times New Roman"/>
        </w:rPr>
        <w:t>The College Information Chatbot is a basic example of artificial intelligence using rule-based decision making. Although it does not learn automatically like a machine-learning system, it demonstrates how user input can be processed and mapped to suitable responses using simple Python if-else conditions.</w:t>
      </w:r>
    </w:p>
    <w:sectPr w:rsidR="001B26AD" w:rsidRPr="00EA31E4" w:rsidSect="00EA31E4">
      <w:pgSz w:w="12240" w:h="15840" w:code="1"/>
      <w:pgMar w:top="936" w:right="1009" w:bottom="936" w:left="1009" w:header="720" w:footer="720" w:gutter="0"/>
      <w:pgBorders w:offsetFrom="page">
        <w:top w:val="single" w:sz="24" w:space="24" w:color="auto"/>
        <w:left w:val="single" w:sz="24" w:space="24" w:color="auto"/>
        <w:bottom w:val="single" w:sz="24" w:space="24" w:color="auto"/>
        <w:right w:val="single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19383420">
    <w:abstractNumId w:val="8"/>
  </w:num>
  <w:num w:numId="2" w16cid:durableId="1084884811">
    <w:abstractNumId w:val="6"/>
  </w:num>
  <w:num w:numId="3" w16cid:durableId="652373193">
    <w:abstractNumId w:val="5"/>
  </w:num>
  <w:num w:numId="4" w16cid:durableId="364798141">
    <w:abstractNumId w:val="4"/>
  </w:num>
  <w:num w:numId="5" w16cid:durableId="1629235746">
    <w:abstractNumId w:val="7"/>
  </w:num>
  <w:num w:numId="6" w16cid:durableId="1688675739">
    <w:abstractNumId w:val="3"/>
  </w:num>
  <w:num w:numId="7" w16cid:durableId="1469128148">
    <w:abstractNumId w:val="2"/>
  </w:num>
  <w:num w:numId="8" w16cid:durableId="1299989149">
    <w:abstractNumId w:val="1"/>
  </w:num>
  <w:num w:numId="9" w16cid:durableId="4445429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B26AD"/>
    <w:rsid w:val="0029639D"/>
    <w:rsid w:val="00326F90"/>
    <w:rsid w:val="00837162"/>
    <w:rsid w:val="00AA1D8D"/>
    <w:rsid w:val="00B47730"/>
    <w:rsid w:val="00CB0664"/>
    <w:rsid w:val="00EA31E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D837333"/>
  <w14:defaultImageDpi w14:val="300"/>
  <w15:docId w15:val="{A9689DE9-98FA-4ADA-9F61-7AD16874EC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353</Words>
  <Characters>2016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Roy Devantbhai</cp:lastModifiedBy>
  <cp:revision>2</cp:revision>
  <dcterms:created xsi:type="dcterms:W3CDTF">2013-12-23T23:15:00Z</dcterms:created>
  <dcterms:modified xsi:type="dcterms:W3CDTF">2026-10-07T07:08:00Z</dcterms:modified>
  <cp:category/>
</cp:coreProperties>
</file>